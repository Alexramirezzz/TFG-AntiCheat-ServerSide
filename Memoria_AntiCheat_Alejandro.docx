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Memoria del Proyecto: Plugin Anti-Cheat para Minecraft</w:t>
      </w:r>
    </w:p>
    <w:p>
      <w:r>
        <w:br/>
        <w:t xml:space="preserve">Este proyecto tiene como objetivo el desarrollo de un plugin Anti-Cheat para servidores de Minecraft utilizando la API de Paper/Spigot. </w:t>
        <w:br/>
        <w:t xml:space="preserve">La herramienta fue creada como parte de una serie de entregas progresivas en las que se investigó el ecosistema de desarrollo de plugins, </w:t>
        <w:br/>
        <w:t>se configuró el entorno de Gradle y se analizaron diferentes mecanismos de detección de trampas.</w:t>
      </w:r>
    </w:p>
    <w:p>
      <w:r>
        <w:t xml:space="preserve">El plugin implementado permite identificar comportamientos sospechosos dentro del juego, centrados en dos detecciones principales: </w:t>
        <w:br/>
        <w:t xml:space="preserve">autoclicker y velocidad anómala de movimiento. La detección de autoclicker se basa en el análisis del intervalo de clicks por segundo </w:t>
        <w:br/>
        <w:t xml:space="preserve">realizados por el jugador, mientras que la detección de speed hack utiliza el cálculo de la distancia recorrida entre dos eventos consecutivos </w:t>
        <w:br/>
        <w:t>de movimiento para determinar si se ha superado un umbral imposible de alcanzar de forma legítima.</w:t>
      </w:r>
    </w:p>
    <w:p>
      <w:r>
        <w:t xml:space="preserve">El desarrollo requirió configurar correctamente las dependencias de la API de Paper, lo cual implicó resolver varios problemas de compatibilidad </w:t>
        <w:br/>
        <w:t xml:space="preserve">entre versiones, repositorios Maven y Gradle. Finalmente, el proyecto se estructuró siguiendo las convenciones estándar de un plugin de Minecraft, </w:t>
        <w:br/>
        <w:t>incluyendo la creación del archivo plugin.yml y la implementación de la clase principal heredando de JavaPlugin.</w:t>
      </w:r>
    </w:p>
    <w:p>
      <w:r>
        <w:t xml:space="preserve">Para la validación del plugin, se montó un servidor Paper local en la versión 1.18.2. Una vez cargado, el servidor reconoció correctamente </w:t>
        <w:br/>
        <w:t xml:space="preserve">la presencia del plugin y lo activó, registrando mensajes en consola que confirman su funcionamiento. Posteriormente, se probó su efectividad </w:t>
        <w:br/>
        <w:t xml:space="preserve">dentro del juego mediante la generación manual de patrones de autoclick y desplazamientos rápidos, verificando que el plugin detectaba ambos casos </w:t>
        <w:br/>
        <w:t>y emitía alertas visibles tanto en consola como para los jugadores conectados.</w:t>
      </w:r>
    </w:p>
    <w:p>
      <w:r>
        <w:t xml:space="preserve">Este proyecto demuestra la integración efectiva de Java, Gradle y la API de Paper en un entorno aplicado, ofreciendo una solución funcional </w:t>
        <w:br/>
        <w:t xml:space="preserve">y ampliable para la detección de trampas. La herramienta puede evolucionar incorporando detecciones adicionales, sistemas de penalización </w:t>
        <w:br/>
        <w:t>automatizados o paneles de administración más avanzados.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